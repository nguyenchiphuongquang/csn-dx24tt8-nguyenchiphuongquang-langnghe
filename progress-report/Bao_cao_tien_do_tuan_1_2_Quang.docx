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7A972" w14:textId="77777777" w:rsidR="00E34A93" w:rsidRPr="00511F21" w:rsidRDefault="005E6C82" w:rsidP="00284F9B">
      <w:pPr>
        <w:pStyle w:val="Heading1"/>
        <w:spacing w:before="120" w:after="120"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511F21">
        <w:rPr>
          <w:rFonts w:ascii="Times New Roman" w:hAnsi="Times New Roman" w:cs="Times New Roman"/>
          <w:color w:val="auto"/>
          <w:sz w:val="32"/>
          <w:szCs w:val="32"/>
        </w:rPr>
        <w:t>BÁO CÁO TIẾN ĐỘ THỰC HIỆN ĐỒ ÁN</w:t>
      </w:r>
    </w:p>
    <w:p w14:paraId="6F0C779E" w14:textId="77777777" w:rsidR="00E34A93" w:rsidRPr="00284F9B" w:rsidRDefault="005E6C82" w:rsidP="00284F9B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4F9B">
        <w:rPr>
          <w:rFonts w:ascii="Times New Roman" w:hAnsi="Times New Roman" w:cs="Times New Roman"/>
          <w:sz w:val="28"/>
          <w:szCs w:val="28"/>
        </w:rPr>
        <w:t>Tuần 1 &amp; Tuần 2 (17/08/2026 - 30/08/2026)</w:t>
      </w:r>
    </w:p>
    <w:p w14:paraId="4304FC3B" w14:textId="77777777" w:rsidR="00BC7599" w:rsidRDefault="00BC7599" w:rsidP="00284F9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4C55D63E" w14:textId="2302F1DA" w:rsidR="00E34A93" w:rsidRPr="00284F9B" w:rsidRDefault="005E6C82" w:rsidP="00284F9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284F9B">
        <w:rPr>
          <w:rFonts w:ascii="Times New Roman" w:hAnsi="Times New Roman" w:cs="Times New Roman"/>
          <w:sz w:val="28"/>
          <w:szCs w:val="28"/>
        </w:rPr>
        <w:t>Họ và tên sinh viên: Nguyễn Chí Phương Quang</w:t>
      </w:r>
    </w:p>
    <w:p w14:paraId="1408ED74" w14:textId="77777777" w:rsidR="00E34A93" w:rsidRPr="00284F9B" w:rsidRDefault="005E6C82" w:rsidP="00284F9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284F9B">
        <w:rPr>
          <w:rFonts w:ascii="Times New Roman" w:hAnsi="Times New Roman" w:cs="Times New Roman"/>
          <w:sz w:val="28"/>
          <w:szCs w:val="28"/>
        </w:rPr>
        <w:t>Mã số sinh viên: 170124957</w:t>
      </w:r>
    </w:p>
    <w:p w14:paraId="358A4851" w14:textId="77777777" w:rsidR="00E34A93" w:rsidRPr="00284F9B" w:rsidRDefault="005E6C82" w:rsidP="00284F9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284F9B">
        <w:rPr>
          <w:rFonts w:ascii="Times New Roman" w:hAnsi="Times New Roman" w:cs="Times New Roman"/>
          <w:sz w:val="28"/>
          <w:szCs w:val="28"/>
        </w:rPr>
        <w:t>Lớp: DX24TT8</w:t>
      </w:r>
    </w:p>
    <w:p w14:paraId="150528B7" w14:textId="77777777" w:rsidR="00E34A93" w:rsidRPr="00284F9B" w:rsidRDefault="005E6C82" w:rsidP="00284F9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284F9B">
        <w:rPr>
          <w:rFonts w:ascii="Times New Roman" w:hAnsi="Times New Roman" w:cs="Times New Roman"/>
          <w:sz w:val="28"/>
          <w:szCs w:val="28"/>
        </w:rPr>
        <w:t>Tên đề tài: Xây dựng website giới thiệu làng nghề truyền thống Việt Nam</w:t>
      </w:r>
    </w:p>
    <w:p w14:paraId="01F7AD6E" w14:textId="77777777" w:rsidR="00E34A93" w:rsidRPr="00284F9B" w:rsidRDefault="005E6C82" w:rsidP="00284F9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284F9B">
        <w:rPr>
          <w:rFonts w:ascii="Times New Roman" w:hAnsi="Times New Roman" w:cs="Times New Roman"/>
          <w:sz w:val="28"/>
          <w:szCs w:val="28"/>
        </w:rPr>
        <w:t>Giảng viên hướng dẫn: ThS. Nguyễn Hoàng Duy Thiện</w:t>
      </w:r>
    </w:p>
    <w:p w14:paraId="15C50A3D" w14:textId="77777777" w:rsidR="00E34A93" w:rsidRPr="00284F9B" w:rsidRDefault="005E6C82" w:rsidP="00284F9B">
      <w:pPr>
        <w:pStyle w:val="Heading2"/>
        <w:spacing w:before="120" w:after="12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284F9B">
        <w:rPr>
          <w:rFonts w:ascii="Times New Roman" w:hAnsi="Times New Roman" w:cs="Times New Roman"/>
          <w:color w:val="auto"/>
          <w:sz w:val="28"/>
          <w:szCs w:val="28"/>
        </w:rPr>
        <w:t>1. Tiến độ Tuần 1 (17/08/2026 - 23/08/2026)</w:t>
      </w:r>
    </w:p>
    <w:p w14:paraId="58FAAD99" w14:textId="77777777" w:rsidR="00284F9B" w:rsidRDefault="005E6C82" w:rsidP="00284F9B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84F9B">
        <w:rPr>
          <w:rFonts w:ascii="Times New Roman" w:hAnsi="Times New Roman" w:cs="Times New Roman"/>
          <w:b/>
          <w:sz w:val="28"/>
          <w:szCs w:val="28"/>
        </w:rPr>
        <w:t xml:space="preserve">- Tìm hiểu tổng quan về đề tài: </w:t>
      </w:r>
      <w:r w:rsidRPr="00284F9B">
        <w:rPr>
          <w:rFonts w:ascii="Times New Roman" w:hAnsi="Times New Roman" w:cs="Times New Roman"/>
          <w:sz w:val="28"/>
          <w:szCs w:val="28"/>
        </w:rPr>
        <w:t>Phân tích bối cảnh, lý do chọn đề tài, đối tượng sử dụng và xác định mục tiêu hệ thống.</w:t>
      </w:r>
    </w:p>
    <w:p w14:paraId="43267F42" w14:textId="4B88C502" w:rsidR="00E34A93" w:rsidRPr="00284F9B" w:rsidRDefault="005E6C82" w:rsidP="00284F9B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84F9B">
        <w:rPr>
          <w:rFonts w:ascii="Times New Roman" w:hAnsi="Times New Roman" w:cs="Times New Roman"/>
          <w:b/>
          <w:sz w:val="28"/>
          <w:szCs w:val="28"/>
        </w:rPr>
        <w:t xml:space="preserve">- Nghiên cứu các lý thuyết liên quan: </w:t>
      </w:r>
      <w:r w:rsidRPr="00284F9B">
        <w:rPr>
          <w:rFonts w:ascii="Times New Roman" w:hAnsi="Times New Roman" w:cs="Times New Roman"/>
          <w:sz w:val="28"/>
          <w:szCs w:val="28"/>
        </w:rPr>
        <w:t>Tìm hiểu về mô hình kiến trúc MVC, lý thuyết thiết kế giao diện (UI/UX, Responsive), và hệ quản trị cơ sở dữ liệu quan hệ (MySQL).</w:t>
      </w:r>
    </w:p>
    <w:p w14:paraId="36ECE131" w14:textId="77777777" w:rsidR="00E34A93" w:rsidRPr="00284F9B" w:rsidRDefault="005E6C82" w:rsidP="00284F9B">
      <w:pPr>
        <w:pStyle w:val="Heading2"/>
        <w:spacing w:before="120" w:after="12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284F9B">
        <w:rPr>
          <w:rFonts w:ascii="Times New Roman" w:hAnsi="Times New Roman" w:cs="Times New Roman"/>
          <w:color w:val="auto"/>
          <w:sz w:val="28"/>
          <w:szCs w:val="28"/>
        </w:rPr>
        <w:t>2. Tiến độ Tuần 2 (24/08/2026 - 30/08/2026)</w:t>
      </w:r>
    </w:p>
    <w:p w14:paraId="54596E77" w14:textId="77777777" w:rsidR="00284F9B" w:rsidRDefault="005E6C82" w:rsidP="00284F9B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84F9B">
        <w:rPr>
          <w:rFonts w:ascii="Times New Roman" w:hAnsi="Times New Roman" w:cs="Times New Roman"/>
          <w:b/>
          <w:sz w:val="28"/>
          <w:szCs w:val="28"/>
        </w:rPr>
        <w:t xml:space="preserve">- Chọn lọc lý thuyết ứng dụng: </w:t>
      </w:r>
      <w:r w:rsidRPr="00284F9B">
        <w:rPr>
          <w:rFonts w:ascii="Times New Roman" w:hAnsi="Times New Roman" w:cs="Times New Roman"/>
          <w:sz w:val="28"/>
          <w:szCs w:val="28"/>
        </w:rPr>
        <w:t>Chốt phương án sử dụng mô hình MVC, cơ sở dữ liệu MySQL và PHP cho bài toán cụ thể của đồ án.</w:t>
      </w:r>
    </w:p>
    <w:p w14:paraId="0A01F0DE" w14:textId="77777777" w:rsidR="00284F9B" w:rsidRDefault="005E6C82" w:rsidP="00284F9B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84F9B">
        <w:rPr>
          <w:rFonts w:ascii="Times New Roman" w:hAnsi="Times New Roman" w:cs="Times New Roman"/>
          <w:b/>
          <w:sz w:val="28"/>
          <w:szCs w:val="28"/>
        </w:rPr>
        <w:t xml:space="preserve">- Hoàn thiện Đề cương Báo cáo đồ án: </w:t>
      </w:r>
      <w:r w:rsidRPr="00284F9B">
        <w:rPr>
          <w:rFonts w:ascii="Times New Roman" w:hAnsi="Times New Roman" w:cs="Times New Roman"/>
          <w:sz w:val="28"/>
          <w:szCs w:val="28"/>
        </w:rPr>
        <w:t>Rà soát định dạng, cập nhật nội dung nghiên cứu và chuẩn bị nộp trên hệ thống LMS.</w:t>
      </w:r>
    </w:p>
    <w:p w14:paraId="3887E2F4" w14:textId="54B39FAF" w:rsidR="00E34A93" w:rsidRPr="00284F9B" w:rsidRDefault="005E6C82" w:rsidP="00284F9B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84F9B">
        <w:rPr>
          <w:rFonts w:ascii="Times New Roman" w:hAnsi="Times New Roman" w:cs="Times New Roman"/>
          <w:b/>
          <w:sz w:val="28"/>
          <w:szCs w:val="28"/>
        </w:rPr>
        <w:t xml:space="preserve">- Triển khai quản lý mã nguồn trên GitHub: </w:t>
      </w:r>
      <w:r w:rsidRPr="00284F9B">
        <w:rPr>
          <w:rFonts w:ascii="Times New Roman" w:hAnsi="Times New Roman" w:cs="Times New Roman"/>
          <w:sz w:val="28"/>
          <w:szCs w:val="28"/>
        </w:rPr>
        <w:t>Tạo repository đúng chuẩn (csn-dx24tt8-nguyenchiphuongquang-langnghe), thiết lập cây thư mục bắt buộc (setup, scr, progress-report, thesis), soạn thảo file README.md và upload bộ mã nguồn cùng cơ sở dữ liệu khởi tạo lên kho lưu trữ.</w:t>
      </w:r>
    </w:p>
    <w:p w14:paraId="501A6F6D" w14:textId="77777777" w:rsidR="00E34A93" w:rsidRPr="00284F9B" w:rsidRDefault="005E6C82" w:rsidP="00284F9B">
      <w:pPr>
        <w:pStyle w:val="Heading2"/>
        <w:spacing w:before="120" w:after="12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284F9B">
        <w:rPr>
          <w:rFonts w:ascii="Times New Roman" w:hAnsi="Times New Roman" w:cs="Times New Roman"/>
          <w:color w:val="auto"/>
          <w:sz w:val="28"/>
          <w:szCs w:val="28"/>
        </w:rPr>
        <w:lastRenderedPageBreak/>
        <w:t>3. Kế hoạch Tuần 3</w:t>
      </w:r>
    </w:p>
    <w:p w14:paraId="213178B3" w14:textId="77777777" w:rsidR="00E34A93" w:rsidRPr="00284F9B" w:rsidRDefault="005E6C82" w:rsidP="00284F9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284F9B">
        <w:rPr>
          <w:rFonts w:ascii="Times New Roman" w:hAnsi="Times New Roman" w:cs="Times New Roman"/>
          <w:sz w:val="28"/>
          <w:szCs w:val="28"/>
        </w:rPr>
        <w:t>- Tiến hành cài đặt môi trường Web Server (XAMPP).</w:t>
      </w:r>
      <w:r w:rsidRPr="00284F9B">
        <w:rPr>
          <w:rFonts w:ascii="Times New Roman" w:hAnsi="Times New Roman" w:cs="Times New Roman"/>
          <w:sz w:val="28"/>
          <w:szCs w:val="28"/>
        </w:rPr>
        <w:br/>
        <w:t>- Xây dựng biểu đồ Use Case, sơ đồ ERD và tiến hành thiết kế cơ sở dữ liệu.</w:t>
      </w:r>
      <w:r w:rsidRPr="00284F9B">
        <w:rPr>
          <w:rFonts w:ascii="Times New Roman" w:hAnsi="Times New Roman" w:cs="Times New Roman"/>
          <w:sz w:val="28"/>
          <w:szCs w:val="28"/>
        </w:rPr>
        <w:br/>
        <w:t>- Bắt đầu triển khai giao diện và kết nối mã nguồn.</w:t>
      </w:r>
    </w:p>
    <w:sectPr w:rsidR="00E34A93" w:rsidRPr="00284F9B" w:rsidSect="00284F9B">
      <w:footerReference w:type="default" r:id="rId8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46CBC" w14:textId="77777777" w:rsidR="00DA25A9" w:rsidRDefault="00DA25A9" w:rsidP="00BC7599">
      <w:pPr>
        <w:spacing w:after="0" w:line="240" w:lineRule="auto"/>
      </w:pPr>
      <w:r>
        <w:separator/>
      </w:r>
    </w:p>
  </w:endnote>
  <w:endnote w:type="continuationSeparator" w:id="0">
    <w:p w14:paraId="72CA18D0" w14:textId="77777777" w:rsidR="00DA25A9" w:rsidRDefault="00DA25A9" w:rsidP="00BC75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765875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551764" w14:textId="25D38B78" w:rsidR="00BC7599" w:rsidRDefault="00BC759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FF40E4" w14:textId="4F8DB492" w:rsidR="00BC7599" w:rsidRDefault="00BC75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8F8732" w14:textId="77777777" w:rsidR="00DA25A9" w:rsidRDefault="00DA25A9" w:rsidP="00BC7599">
      <w:pPr>
        <w:spacing w:after="0" w:line="240" w:lineRule="auto"/>
      </w:pPr>
      <w:r>
        <w:separator/>
      </w:r>
    </w:p>
  </w:footnote>
  <w:footnote w:type="continuationSeparator" w:id="0">
    <w:p w14:paraId="63C2E4C3" w14:textId="77777777" w:rsidR="00DA25A9" w:rsidRDefault="00DA25A9" w:rsidP="00BC75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4F9B"/>
    <w:rsid w:val="0029639D"/>
    <w:rsid w:val="00326F90"/>
    <w:rsid w:val="00511F21"/>
    <w:rsid w:val="005E6C82"/>
    <w:rsid w:val="00AA1D8D"/>
    <w:rsid w:val="00B47730"/>
    <w:rsid w:val="00BC7599"/>
    <w:rsid w:val="00CB0664"/>
    <w:rsid w:val="00DA25A9"/>
    <w:rsid w:val="00E34A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4CEE106"/>
  <w14:defaultImageDpi w14:val="300"/>
  <w15:docId w15:val="{C5A5E2F0-2092-449B-BCD9-0EB2DC60B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5</cp:revision>
  <dcterms:created xsi:type="dcterms:W3CDTF">2013-12-23T23:15:00Z</dcterms:created>
  <dcterms:modified xsi:type="dcterms:W3CDTF">2026-08-26T15:12:00Z</dcterms:modified>
  <cp:category/>
</cp:coreProperties>
</file>